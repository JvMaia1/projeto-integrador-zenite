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5B90A" w14:textId="77777777" w:rsidR="00934CA2" w:rsidRDefault="00000000">
      <w:pPr>
        <w:pStyle w:val="Ttulo"/>
      </w:pPr>
      <w:r>
        <w:t>PROPOSTA COMERCIAL</w:t>
      </w:r>
      <w:r>
        <w:br/>
        <w:t>Desenvolvimento de Website - ZÊNITE</w:t>
      </w:r>
    </w:p>
    <w:p w14:paraId="26789046" w14:textId="77777777" w:rsidR="00934CA2" w:rsidRDefault="00000000">
      <w:pPr>
        <w:pStyle w:val="Ttulo1"/>
      </w:pPr>
      <w:r>
        <w:t>Cliente</w:t>
      </w:r>
    </w:p>
    <w:p w14:paraId="7A438686" w14:textId="77777777" w:rsidR="00934CA2" w:rsidRDefault="00000000">
      <w:r>
        <w:t>Empresa: Zênite</w:t>
      </w:r>
      <w:r>
        <w:br/>
        <w:t>Segmento: Inteligência climática e planejamento urbano</w:t>
      </w:r>
    </w:p>
    <w:p w14:paraId="0B8CAC42" w14:textId="77777777" w:rsidR="00934CA2" w:rsidRDefault="00000000">
      <w:pPr>
        <w:pStyle w:val="Ttulo1"/>
      </w:pPr>
      <w:r>
        <w:t>Proponente</w:t>
      </w:r>
    </w:p>
    <w:p w14:paraId="2EB910E8" w14:textId="2DEBC78E" w:rsidR="00934CA2" w:rsidRDefault="00000000">
      <w:r>
        <w:t xml:space="preserve">Responsável: </w:t>
      </w:r>
      <w:r w:rsidR="006374B9">
        <w:t>João, Juan, Raquel e Yuri</w:t>
      </w:r>
      <w:r>
        <w:br/>
        <w:t>Serviços: Estratégia, UX/UI e Desenvolvimento Web</w:t>
      </w:r>
    </w:p>
    <w:p w14:paraId="0CCA5F37" w14:textId="77777777" w:rsidR="00934CA2" w:rsidRDefault="00000000">
      <w:pPr>
        <w:pStyle w:val="Ttulo1"/>
      </w:pPr>
      <w:r>
        <w:t>Objetivo do Projeto</w:t>
      </w:r>
    </w:p>
    <w:p w14:paraId="4AB366AB" w14:textId="77777777" w:rsidR="00934CA2" w:rsidRDefault="00000000">
      <w:r>
        <w:t>Desenvolver um website institucional estratégico focado em autoridade, captação de clientes e investidores.</w:t>
      </w:r>
    </w:p>
    <w:p w14:paraId="5F7695F8" w14:textId="77777777" w:rsidR="00934CA2" w:rsidRDefault="00000000">
      <w:pPr>
        <w:pStyle w:val="Ttulo1"/>
      </w:pPr>
      <w:r>
        <w:t>Estrutura do Website</w:t>
      </w:r>
    </w:p>
    <w:p w14:paraId="636441DA" w14:textId="04C016AE" w:rsidR="00934CA2" w:rsidRDefault="00000000">
      <w:r>
        <w:t>- Home</w:t>
      </w:r>
      <w:r>
        <w:br/>
        <w:t xml:space="preserve">- </w:t>
      </w:r>
      <w:r w:rsidR="00A064D5">
        <w:t>Sobre o Zênite</w:t>
      </w:r>
      <w:r>
        <w:br/>
        <w:t xml:space="preserve">- </w:t>
      </w:r>
      <w:r w:rsidR="00A064D5">
        <w:t>Comercialização</w:t>
      </w:r>
      <w:r>
        <w:br/>
        <w:t xml:space="preserve">- </w:t>
      </w:r>
      <w:r w:rsidR="00A064D5">
        <w:t>Casos reais</w:t>
      </w:r>
      <w:r>
        <w:br/>
        <w:t xml:space="preserve">- </w:t>
      </w:r>
      <w:r w:rsidR="00A064D5">
        <w:t>Público Alvo</w:t>
      </w:r>
      <w:r>
        <w:br/>
        <w:t xml:space="preserve">- </w:t>
      </w:r>
      <w:r w:rsidR="00A064D5">
        <w:t>Fale Conosco</w:t>
      </w:r>
    </w:p>
    <w:p w14:paraId="183F4494" w14:textId="77777777" w:rsidR="00934CA2" w:rsidRDefault="00000000">
      <w:pPr>
        <w:pStyle w:val="Ttulo1"/>
      </w:pPr>
      <w:r>
        <w:t>Direção Visual</w:t>
      </w:r>
    </w:p>
    <w:p w14:paraId="4E36A952" w14:textId="77777777" w:rsidR="00934CA2" w:rsidRDefault="00000000">
      <w:r>
        <w:t>Visual tecnológico com fundo escuro, gradientes azul/roxo, tipografia Poppins e Inter.</w:t>
      </w:r>
    </w:p>
    <w:p w14:paraId="220A9A8A" w14:textId="77777777" w:rsidR="00934CA2" w:rsidRDefault="00000000">
      <w:pPr>
        <w:pStyle w:val="Ttulo1"/>
      </w:pPr>
      <w:r>
        <w:t>Prazo</w:t>
      </w:r>
    </w:p>
    <w:p w14:paraId="0BD75B41" w14:textId="77777777" w:rsidR="00934CA2" w:rsidRDefault="00000000">
      <w:r>
        <w:t>25 a 30 dias úteis</w:t>
      </w:r>
    </w:p>
    <w:p w14:paraId="5FD48C27" w14:textId="77777777" w:rsidR="00934CA2" w:rsidRDefault="00000000">
      <w:pPr>
        <w:pStyle w:val="Ttulo1"/>
      </w:pPr>
      <w:r>
        <w:t>Investimento</w:t>
      </w:r>
    </w:p>
    <w:p w14:paraId="78118F34" w14:textId="257A0436" w:rsidR="00934CA2" w:rsidRDefault="00000000">
      <w:r>
        <w:t xml:space="preserve">R$ </w:t>
      </w:r>
      <w:r w:rsidR="00263004">
        <w:t>XXXXXX</w:t>
      </w:r>
      <w:r>
        <w:br/>
        <w:t>50% início | 50% entrega</w:t>
      </w:r>
    </w:p>
    <w:p w14:paraId="54AFB254" w14:textId="77777777" w:rsidR="00934CA2" w:rsidRDefault="00000000">
      <w:pPr>
        <w:pStyle w:val="Ttulo1"/>
      </w:pPr>
      <w:r>
        <w:lastRenderedPageBreak/>
        <w:t>Diferenciais</w:t>
      </w:r>
    </w:p>
    <w:p w14:paraId="735924D8" w14:textId="77777777" w:rsidR="00934CA2" w:rsidRDefault="00000000">
      <w:r>
        <w:t>Site estratégico focado em conversão, autoridade e apresentação da tecnologia de forma clara.</w:t>
      </w:r>
    </w:p>
    <w:p w14:paraId="3DE754A0" w14:textId="77777777" w:rsidR="00934CA2" w:rsidRDefault="00000000">
      <w:pPr>
        <w:pStyle w:val="Ttulo1"/>
      </w:pPr>
      <w:r>
        <w:t>Considerações Finais</w:t>
      </w:r>
    </w:p>
    <w:p w14:paraId="6EA6562A" w14:textId="77777777" w:rsidR="00934CA2" w:rsidRDefault="00000000">
      <w:r>
        <w:t>O site será a principal ferramenta de apresentação e posicionamento do Zênite no mercado.</w:t>
      </w:r>
    </w:p>
    <w:sectPr w:rsidR="00934CA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5334957">
    <w:abstractNumId w:val="8"/>
  </w:num>
  <w:num w:numId="2" w16cid:durableId="1992561672">
    <w:abstractNumId w:val="6"/>
  </w:num>
  <w:num w:numId="3" w16cid:durableId="1439258545">
    <w:abstractNumId w:val="5"/>
  </w:num>
  <w:num w:numId="4" w16cid:durableId="1877811484">
    <w:abstractNumId w:val="4"/>
  </w:num>
  <w:num w:numId="5" w16cid:durableId="527334132">
    <w:abstractNumId w:val="7"/>
  </w:num>
  <w:num w:numId="6" w16cid:durableId="1010180778">
    <w:abstractNumId w:val="3"/>
  </w:num>
  <w:num w:numId="7" w16cid:durableId="490021258">
    <w:abstractNumId w:val="2"/>
  </w:num>
  <w:num w:numId="8" w16cid:durableId="140124156">
    <w:abstractNumId w:val="1"/>
  </w:num>
  <w:num w:numId="9" w16cid:durableId="127825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3004"/>
    <w:rsid w:val="0029639D"/>
    <w:rsid w:val="00326F90"/>
    <w:rsid w:val="00384994"/>
    <w:rsid w:val="006374B9"/>
    <w:rsid w:val="00934CA2"/>
    <w:rsid w:val="00A064D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620325"/>
  <w14:defaultImageDpi w14:val="300"/>
  <w15:docId w15:val="{E592F184-DF3B-41BB-8B99-3395FE00F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134</Words>
  <Characters>728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RAQUEL HARADA MARTINS</cp:lastModifiedBy>
  <cp:revision>3</cp:revision>
  <dcterms:created xsi:type="dcterms:W3CDTF">2013-12-23T23:15:00Z</dcterms:created>
  <dcterms:modified xsi:type="dcterms:W3CDTF">2026-04-30T13:39:00Z</dcterms:modified>
  <cp:category/>
</cp:coreProperties>
</file>